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44000" cy="111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b w:val="0"/>
                <w:color w:val="1B3A6B"/>
                <w:sz w:val="17"/>
              </w:rPr>
              <w:br/>
              <w:t>www.schulter-design.at</w:t>
            </w:r>
            <w:r>
              <w:rPr>
                <w:b w:val="0"/>
                <w:color w:val="555555"/>
                <w:sz w:val="17"/>
              </w:rPr>
              <w:br/>
              <w:t>+43 (0) 664 / 45 30 873</w:t>
            </w:r>
            <w:r>
              <w:rPr>
                <w:b w:val="0"/>
                <w:color w:val="555555"/>
                <w:sz w:val="17"/>
              </w:rPr>
              <w:br/>
              <w:t>schulterm@me.com</w:t>
            </w:r>
          </w:p>
        </w:tc>
      </w:tr>
    </w:tbl>
    <w:p>
      <w:pPr>
        <w:spacing w:before="80" w:after="120"/>
        <w:pBdr>
          <w:bottom w:val="single" w:sz="6" w:space="1" w:color="1B3A6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44"/>
          </w:tcPr>
          <w:p>
            <w:pPr>
              <w:spacing w:before="200" w:after="20"/>
            </w:pPr>
            <w:r>
              <w:rPr>
                <w:b/>
                <w:color w:val="1A1A1A"/>
                <w:sz w:val="20"/>
              </w:rPr>
              <w:t>Taucher Installationen GmbH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Josef Maurer-Gasse 2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8380 Jennersdorf</w:t>
            </w:r>
          </w:p>
        </w:tc>
        <w:tc>
          <w:tcPr>
            <w:tcW w:type="dxa" w:w="4844"/>
          </w:tcPr>
          <w:p>
            <w:pPr>
              <w:spacing w:before="280"/>
              <w:jc w:val="right"/>
            </w:pPr>
            <w:r>
              <w:rPr>
                <w:color w:val="555555"/>
                <w:sz w:val="18"/>
              </w:rPr>
              <w:t>Mogersdorf, 04. März 2026</w:t>
            </w:r>
          </w:p>
          <w:p>
            <w:pPr>
              <w:spacing w:before="60"/>
              <w:jc w:val="right"/>
            </w:pPr>
            <w:r>
              <w:rPr>
                <w:color w:val="555555"/>
                <w:sz w:val="16"/>
              </w:rPr>
              <w:t xml:space="preserve">Angebot Nr.  </w:t>
            </w:r>
            <w:r>
              <w:rPr>
                <w:b/>
                <w:color w:val="1B3A6B"/>
                <w:sz w:val="20"/>
              </w:rPr>
              <w:t>2026/03</w:t>
            </w:r>
          </w:p>
        </w:tc>
      </w:tr>
    </w:tbl>
    <w:p>
      <w:pPr>
        <w:spacing w:after="120"/>
      </w:pPr>
    </w:p>
    <w:p>
      <w:pPr>
        <w:spacing w:before="120" w:after="280"/>
      </w:pPr>
      <w:r>
        <w:rPr>
          <w:b/>
          <w:color w:val="1A1A1A"/>
          <w:sz w:val="36"/>
        </w:rPr>
        <w:t>Angebot – Professionelle Website für Taucher Installationen GmbH</w:t>
      </w:r>
    </w:p>
    <w:p>
      <w:pPr>
        <w:spacing w:after="160"/>
      </w:pPr>
      <w:r>
        <w:rPr>
          <w:color w:val="2C2C2C"/>
          <w:sz w:val="22"/>
        </w:rPr>
        <w:t>Sehr geehrte Damen und Herren,</w:t>
      </w:r>
    </w:p>
    <w:p>
      <w:pPr>
        <w:spacing w:after="120"/>
      </w:pPr>
      <w:r>
        <w:rPr>
          <w:color w:val="2C2C2C"/>
          <w:sz w:val="22"/>
        </w:rPr>
        <w:t>bei einem Besuch Ihrer Website ist mir aufgefallen, dass Sie von einer modernen, professionellen Online-Präsenz erheblich profitieren könnten. Daher erlaube ich mir, Ihnen ohne vorherige Anfrage folgendes Angebot zu unterbreiten — ganz unverbindlich.</w:t>
      </w:r>
    </w:p>
    <w:p>
      <w:pPr>
        <w:spacing w:before="200" w:after="80"/>
      </w:pPr>
      <w:r>
        <w:rPr>
          <w:b/>
          <w:color w:val="1B3A6B"/>
          <w:sz w:val="28"/>
        </w:rPr>
        <w:t>Warum eine moderne Website entscheidend ist</w:t>
      </w:r>
    </w:p>
    <w:p>
      <w:pPr>
        <w:spacing w:before="60" w:after="60"/>
        <w:ind w:left="170"/>
      </w:pPr>
      <w:r>
        <w:rPr>
          <w:color w:val="2C2C2C"/>
          <w:sz w:val="20"/>
        </w:rPr>
        <w:t>🌐  24 / 7 erreichbar  — Kunden finden Sie jederzeit – auch außerhalb der Öffnungszeiten.</w:t>
      </w:r>
    </w:p>
    <w:p>
      <w:pPr>
        <w:spacing w:before="60" w:after="60"/>
        <w:ind w:left="170"/>
      </w:pPr>
      <w:r>
        <w:rPr>
          <w:color w:val="2C2C2C"/>
          <w:sz w:val="20"/>
        </w:rPr>
        <w:t>📱  Mobil-optimiert  — Über 70 % aller Suchanfragen kommen heute vom Smartphone.</w:t>
      </w:r>
    </w:p>
    <w:p>
      <w:pPr>
        <w:spacing w:before="60" w:after="60"/>
        <w:ind w:left="170"/>
      </w:pPr>
      <w:r>
        <w:rPr>
          <w:color w:val="2C2C2C"/>
          <w:sz w:val="20"/>
        </w:rPr>
        <w:t>🔍  Google-Sichtbarkeit  — Wer online nicht gefunden wird, verliert Aufträge an die Konkurrenz.</w:t>
      </w:r>
    </w:p>
    <w:p>
      <w:pPr>
        <w:spacing w:before="60" w:after="60"/>
        <w:ind w:left="170"/>
      </w:pPr>
      <w:r>
        <w:rPr>
          <w:color w:val="2C2C2C"/>
          <w:sz w:val="20"/>
        </w:rPr>
        <w:t>✅  Vertrauen &amp; Image  — Ein professioneller Auftritt schafft Vertrauen – noch vor dem ersten Gespräch.</w:t>
      </w:r>
    </w:p>
    <w:p>
      <w:pPr>
        <w:spacing w:before="60" w:after="60"/>
        <w:ind w:left="170"/>
      </w:pPr>
      <w:r>
        <w:rPr>
          <w:color w:val="2C2C2C"/>
          <w:sz w:val="20"/>
        </w:rPr>
        <w:t>📬  Direkter Erstkontakt  — Interessenten können sofort anfragen – ohne langes Suchen.</w:t>
      </w:r>
    </w:p>
    <w:p>
      <w:pPr>
        <w:spacing w:before="60" w:after="60"/>
        <w:ind w:left="170"/>
      </w:pPr>
      <w:r>
        <w:rPr>
          <w:color w:val="2C2C2C"/>
          <w:sz w:val="20"/>
        </w:rPr>
        <w:t>💡  Langfristige Investition  — Einmalige Kosten, dauerhafter Nutzen – der ROI zeigt sich ab dem ersten Auftrag.</w:t>
      </w:r>
    </w:p>
    <w:p>
      <w:pPr>
        <w:spacing w:before="200" w:after="80"/>
      </w:pPr>
      <w:r>
        <w:rPr>
          <w:b/>
          <w:color w:val="1B3A6B"/>
          <w:sz w:val="28"/>
        </w:rPr>
        <w:t>Leistungsumfang (inkl. Adminbereich)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Individuelles Design &amp; Corporate Identity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Admin-Panel: Texte &amp; Bilder per Drag &amp; Drop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Hero-Slideshow mit Bildwechsel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Scroll-Animationen &amp; moderne Übergänge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Leistungs-Sektion mit Bildkacheln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Mobiloptimierung (Smartphone, Tablet, Desktop)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Über uns, Kundenstimmen, FAQ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SEO-Grundoptimierung (Meta, Sitemap, Schema)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Kontaktformular + Google Maps Verlinkung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Social Media Verlinkung im Footer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Bürozeiten &amp; Adresse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Impressum &amp; Datenschutz (DSGVO-konform)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Bildergalerie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Hosting-Setup (Nginx, SSL-Vorbereitung)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1B3A6B"/>
          <w:sz w:val="32"/>
        </w:rPr>
        <w:t>Ihre Website – Live-Vorschau &amp; Zugang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2381"/>
        <w:gridCol w:w="7257"/>
      </w:tblGrid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🌐  Vorschau-Link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http://72.60.17.112:8082/</w:t>
            </w:r>
          </w:p>
        </w:tc>
      </w:tr>
      <w:tr>
        <w:tc>
          <w:tcPr>
            <w:tcW w:type="dxa" w:w="4844"/>
            <w:shd w:val="clear" w:color="auto" w:fill="E4EBF7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🔐  Admin-Bereich</w:t>
            </w:r>
          </w:p>
        </w:tc>
        <w:tc>
          <w:tcPr>
            <w:tcW w:type="dxa" w:w="4844"/>
            <w:shd w:val="clear" w:color="auto" w:fill="F2F6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http://72.60.17.112:8082/admin/panel.html</w:t>
            </w:r>
          </w:p>
        </w:tc>
      </w:tr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👤  Login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color w:val="555555"/>
                <w:sz w:val="17"/>
              </w:rPr>
              <w:t xml:space="preserve">Benutzername:  </w:t>
            </w:r>
            <w:r>
              <w:rPr>
                <w:b/>
                <w:color w:val="1A1A1A"/>
                <w:sz w:val="22"/>
              </w:rPr>
              <w:t>admin</w:t>
            </w:r>
            <w:r>
              <w:t xml:space="preserve">          </w:t>
            </w:r>
            <w:r>
              <w:rPr>
                <w:color w:val="555555"/>
                <w:sz w:val="17"/>
              </w:rPr>
              <w:t xml:space="preserve">Passwort:  </w:t>
            </w:r>
            <w:r>
              <w:rPr>
                <w:b/>
                <w:color w:val="1A1A1A"/>
                <w:sz w:val="22"/>
              </w:rPr>
              <w:t>Taucher2026!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B3A6B"/>
          <w:sz w:val="32"/>
        </w:rPr>
        <w:t>Angebotssumme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680"/>
        <w:gridCol w:w="6973"/>
        <w:gridCol w:w="1984"/>
      </w:tblGrid>
      <w:tr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Pos.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19"/>
              </w:rPr>
              <w:t>1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left"/>
            </w:pPr>
            <w:r>
              <w:rPr>
                <w:b/>
                <w:color w:val="1A1A1A"/>
                <w:sz w:val="19"/>
              </w:rPr>
              <w:t>Onepager-Website inkl. Admin-Panel  ·  Taucher Installationen GmbH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0"/>
              </w:rPr>
              <w:t>€ 1.290,-</w:t>
            </w:r>
          </w:p>
        </w:tc>
      </w:tr>
      <w:tr>
        <w:tc>
          <w:tcPr>
            <w:tcW w:type="dxa" w:w="680"/>
            <w:shd w:val="clear" w:color="auto" w:fill="EEF2FA"/>
          </w:tcPr>
          <w:p>
            <w:pPr>
              <w:spacing w:before="120" w:after="120"/>
              <w:jc w:val="center"/>
            </w:pPr>
            <w:r>
              <w:rPr>
                <w:b w:val="0"/>
                <w:color w:val="555555"/>
                <w:sz w:val="22"/>
              </w:rPr>
            </w:r>
          </w:p>
        </w:tc>
        <w:tc>
          <w:tcPr>
            <w:tcW w:type="dxa" w:w="6973"/>
            <w:shd w:val="clear" w:color="auto" w:fill="EEF2FA"/>
          </w:tcPr>
          <w:p>
            <w:pPr>
              <w:spacing w:before="120" w:after="120"/>
              <w:jc w:val="left"/>
            </w:pPr>
            <w:r>
              <w:rPr>
                <w:b/>
                <w:color w:val="1B3A6B"/>
                <w:sz w:val="22"/>
              </w:rPr>
              <w:t>Gesamt</w:t>
            </w:r>
          </w:p>
        </w:tc>
        <w:tc>
          <w:tcPr>
            <w:tcW w:type="dxa" w:w="1984"/>
            <w:shd w:val="clear" w:color="auto" w:fill="EEF2FA"/>
          </w:tcPr>
          <w:p>
            <w:pPr>
              <w:spacing w:before="120" w:after="120"/>
              <w:jc w:val="right"/>
            </w:pPr>
            <w:r>
              <w:rPr>
                <w:b/>
                <w:color w:val="1B3A6B"/>
                <w:sz w:val="22"/>
              </w:rPr>
              <w:t>€ 1.290,-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color w:val="AAAAAA"/>
          <w:sz w:val="17"/>
        </w:rPr>
        <w:t>Ich besitze keine UID-Nummer, da ich als KleinunternehmerIn umsatzsteuerbefreit bin. Alle Preise sind Nettopreise. Angebot gültig für 30 Tage. Bei Rückfragen stehe ich jederzeit gerne zur Verfügung.</w:t>
      </w:r>
    </w:p>
    <w:p>
      <w:pPr>
        <w:spacing w:after="520"/>
      </w:pPr>
      <w:r>
        <w:rPr>
          <w:b/>
          <w:color w:val="2C2C2C"/>
          <w:sz w:val="22"/>
        </w:rPr>
        <w:t>Mit freundlichen Grüßen,</w:t>
      </w:r>
    </w:p>
    <w:p>
      <w:pPr>
        <w:spacing w:after="60"/>
      </w:pPr>
      <w:r>
        <w:rPr>
          <w:b/>
          <w:color w:val="1A1A1A"/>
          <w:sz w:val="22"/>
        </w:rPr>
        <w:t>Mario Schulter, BA BA MA</w:t>
      </w:r>
    </w:p>
    <w:p>
      <w:pPr>
        <w:spacing w:after="0"/>
      </w:pPr>
      <w:r>
        <w:rPr>
          <w:b w:val="0"/>
          <w:color w:val="555555"/>
          <w:sz w:val="20"/>
        </w:rPr>
        <w:t>Schulter Design  ·  Webdesign &amp; Werbegraafik</w:t>
      </w:r>
    </w:p>
    <w:sectPr w:rsidR="00FC693F" w:rsidRPr="0006063C" w:rsidSect="00034616">
      <w:footerReference w:type="default" r:id="rId10"/>
      <w:pgSz w:w="12240" w:h="15840"/>
      <w:pgMar w:top="90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4" w:space="2" w:color="C8D8F0"/>
      </w:pBdr>
    </w:pPr>
    <w:r>
      <w:rPr>
        <w:b/>
        <w:color w:val="1B3A6B"/>
        <w:sz w:val="14"/>
      </w:rPr>
      <w:t>Angebot Nr. 2026/03</w:t>
    </w:r>
    <w:r>
      <w:rPr>
        <w:color w:val="AAAAAA"/>
        <w:sz w:val="14"/>
      </w:rPr>
      <w:t xml:space="preserve">     Mario Schulter, BA BA MA  ·  Mogersdorf 253  ·  8382 Mogersdorf  ·  Bankverbindung · Kontoinhaber: Mario Schulter · Raiffeisen Regionalbank Güssing-Jennersdorf · IBAN: AT74 3302 7000 0321 7023 · BIC: RLBBAT2E027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